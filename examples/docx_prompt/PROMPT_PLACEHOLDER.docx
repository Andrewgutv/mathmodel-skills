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示例题面</w:t>
      </w:r>
    </w:p>
    <w:p>
      <w:r>
        <w:t>建立数学模型解决以下问题：</w:t>
      </w:r>
    </w:p>
    <w:p>
      <w:r>
        <w:t>1. 已知某区域内有若干观测点，请计算两点之间的欧式距离。</w:t>
      </w:r>
    </w:p>
    <w:p>
      <w:r>
        <w:t>2. 在距离矩阵已知的前提下，给出一条总路程最短的访问路径。</w:t>
      </w:r>
    </w:p>
    <w:p>
      <w:r>
        <w:t>同学们请注意：</w:t>
      </w:r>
    </w:p>
    <w:p>
      <w:r>
        <w:t>提交内容需包含代码和结果说明。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